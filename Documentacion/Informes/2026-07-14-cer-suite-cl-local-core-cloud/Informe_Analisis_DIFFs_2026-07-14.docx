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La rama revisada fue: cer-suite-cl-local-core-cloud</w:t>
      </w:r>
    </w:p>
    <w:p>
      <w:pPr>
        <w:spacing w:after="120"/>
      </w:pPr>
      <w:r>
        <w:t>A continuación se presenta la evaluación técnica (SIMULADA LOCAL) de los archivos de diferencias (diffs).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1. Auditoría de Cambios en Módulo (Commit 5a05082a)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11725: Merge con rama principal</w:t>
      </w:r>
    </w:p>
    <w:p>
      <w:pPr>
        <w:spacing w:after="120"/>
      </w:pPr>
      <w:r>
        <w:t>Elementos de trabajo relacionados: #10293"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11725: Merge con rama principal</w:t>
      </w:r>
    </w:p>
    <w:p>
      <w:pPr>
        <w:spacing w:after="120"/>
      </w:pPr>
      <w:r>
        <w:t>Elementos de trabajo relacionados: #10293".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2. Auditoría de Cambios en Módulo (Commit 41521a44)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11725 from ftr-10293-suite-cloud into ftru-10293-suite-cloud-af"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11725 from ftr-10293-suite-cloud into ftru-10293-suite-cloud-af".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3. Auditoría de Cambios en Módulo (Commit 5d40c054)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branch 'ftr-10293-suite-cloud' of https://azdevops1.sipecom.com/SIPEProyectos/CER-SUITE-CLOUD/_git/cer-suite-cl-local-core-cloud into ftr-10293-suite-cloud"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branch 'ftr-10293-suite-cloud' of https://azdevops1.sipecom.com/SIPEProyectos/CER-SUITE-CLOUD/_git/cer-suite-cl-local-core-cloud into ftr-10293-suite-cloud".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4. Auditoría de Cambios en Módulo (Commit 8a130a57)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update deployment.yaml"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update deployment.yaml".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5. Auditoría de Cambios en Módulo (Commit 6916bb6c)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11715: merge con rama principal</w:t>
      </w:r>
    </w:p>
    <w:p>
      <w:pPr>
        <w:spacing w:after="120"/>
      </w:pPr>
      <w:r>
        <w:t>Elementos de trabajo relacionados: #10293"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11715: merge con rama principal</w:t>
      </w:r>
    </w:p>
    <w:p>
      <w:pPr>
        <w:spacing w:after="120"/>
      </w:pPr>
      <w:r>
        <w:t>Elementos de trabajo relacionados: #10293".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6. Auditoría de Cambios en Módulo (Commit 1b6e8744)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11715 from ftr-10293-suite-cloud into ftru-10293-suite-cloud-af"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11715 from ftr-10293-suite-cloud into ftru-10293-suite-cloud-af".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7. Auditoría de Cambios en Módulo (Commit 3a8d8a4b)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11714: Merge con rama de trabajo</w:t>
      </w:r>
    </w:p>
    <w:p>
      <w:pPr>
        <w:spacing w:after="120"/>
      </w:pPr>
      <w:r>
        <w:t>feat: corrección de consulta de operadores"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11714: Merge con rama de trabajo</w:t>
      </w:r>
    </w:p>
    <w:p>
      <w:pPr>
        <w:spacing w:after="120"/>
      </w:pPr>
      <w:r>
        <w:t>feat: corrección de consulta de operadores".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8. Auditoría de Cambios en Módulo (Commit 0f5a3f94)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11714 from ftru-10293-suite-cloud-af into ftr-10293-suite-cloud"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11714 from ftru-10293-suite-cloud-af into ftr-10293-suite-cloud".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9. Auditoría de Cambios en Módulo (Commit 97ddd117)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"feat: corrección de consulta de operadores"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"feat: corrección de consulta de operadores".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10. Auditoría de Cambios en Módulo (Commit 23c8a220)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14/07/2026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dry-run false"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dry-run false".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11. Auditoría de Cambios en Módulo (Commit 75c8a338)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StickerController load params"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StickerController load params".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12. Auditoría de Cambios en Módulo (Commit 2f6d9770)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UpdateSecSubSecProcess load params"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UpdateSecSubSecProcess load params".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13. Auditoría de Cambios en Módulo (Commit caf9c5c4)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TcpCentralFrameSender load params"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TcpCentralFrameSender load params".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14. Auditoría de Cambios en Módulo (Commit e3a2f16f)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OperatorPassWordUpdateProcess load params"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OperatorPassWordUpdateProcess load params".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15. Auditoría de Cambios en Módulo (Commit 550eaae7)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RegisterItemFilesProccess load params"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RegisterItemFilesProccess load params".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16. Auditoría de Cambios en Módulo (Commit dcae1307)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ReversarConsumoService, ReversarPagoService, ReversarRedencionService loadparams redis"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ReversarConsumoService, ReversarPagoService, ReversarRedencionService loadparams redis".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17. Auditoría de Cambios en Módulo (Commit 77259cf2)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UpdateCedPadRucProcess, UpdateMotoProcess load params"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UpdateCedPadRucProcess, UpdateMotoProcess load params".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18. Auditoría de Cambios en Módulo (Commit 8373d5e1)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SendCartaMotoProcess with params redis"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SendCartaMotoProcess with params redis".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19. Auditoría de Cambios en Módulo (Commit 43ca9369)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branch 'ftr-10293-suite-cloud' of https://azdevops1.sipecom.com/SIPEProyectos/CER-SUITE-CLOUD/_git/cer-suite-cl-local-core-cloud into ftr-10293-suite-cloud"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branch 'ftr-10293-suite-cloud' of https://azdevops1.sipecom.com/SIPEProyectos/CER-SUITE-CLOUD/_git/cer-suite-cl-local-core-cloud into ftr-10293-suite-cloud".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20. Auditoría de Cambios en Módulo (Commit 0fb15d48)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process load params and syncAll"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process load params and syncAll".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21. Auditoría de Cambios en Módulo (Commit e4d63ea3)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11688: Merge con rama de trabajo: corrección de issue</w:t>
      </w:r>
    </w:p>
    <w:p>
      <w:pPr>
        <w:spacing w:after="120"/>
      </w:pPr>
      <w:r>
        <w:t>feat: corrección de issue en parseo de payload de trama"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11688: Merge con rama de trabajo: corrección de issue</w:t>
      </w:r>
    </w:p>
    <w:p>
      <w:pPr>
        <w:spacing w:after="120"/>
      </w:pPr>
      <w:r>
        <w:t>feat: corrección de issue en parseo de payload de trama".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22. Auditoría de Cambios en Módulo (Commit 7b5bdf77)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11688 from ftru-10293-suite-cloud-af into ftr-10293-suite-cloud"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11688 from ftru-10293-suite-cloud-af into ftr-10293-suite-cloud".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23. Auditoría de Cambios en Módulo (Commit a73d003c)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"feat: corrección de issue en parseo de payload de trama"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"feat: corrección de issue en parseo de payload de trama".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24. Auditoría de Cambios en Módulo (Commit ab01e762)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11681: merge con rama personal de afajardo</w:t>
      </w:r>
    </w:p>
    <w:p>
      <w:pPr>
        <w:spacing w:after="120"/>
      </w:pPr>
      <w:r>
        <w:t>Elementos de trabajo relacionados: #10293"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11681: merge con rama personal de afajardo</w:t>
      </w:r>
    </w:p>
    <w:p>
      <w:pPr>
        <w:spacing w:after="120"/>
      </w:pPr>
      <w:r>
        <w:t>Elementos de trabajo relacionados: #10293".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25. Auditoría de Cambios en Módulo (Commit b882020f)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11681 from ftru-10293-suite-cloud-af into ftr-10293-suite-cloud"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11681 from ftru-10293-suite-cloud-af into ftr-10293-suite-cloud".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26. Auditoría de Cambios en Módulo (Commit f4cdd21f)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"feat: corrección de issue en bean"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"feat: corrección de issue en bean".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27. Auditoría de Cambios en Módulo (Commit 75739382)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"feat: cambios por operation 7"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"feat: cambios por operation 7".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28. Auditoría de Cambios en Módulo (Commit fc7472ad)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11670: merge con rama principal</w:t>
      </w:r>
    </w:p>
    <w:p>
      <w:pPr>
        <w:spacing w:after="120"/>
      </w:pPr>
      <w:r>
        <w:t>feature: RegisterItemFilesService update with cp automatic</w:t>
      </w:r>
    </w:p>
    <w:p>
      <w:pPr>
        <w:spacing w:after="120"/>
      </w:pPr>
      <w:r>
        <w:t>Elementos de trabajo relacionados: #10293"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11670: merge con rama principal</w:t>
      </w:r>
    </w:p>
    <w:p>
      <w:pPr>
        <w:spacing w:after="120"/>
      </w:pPr>
      <w:r>
        <w:t>feature: RegisterItemFilesService update with cp automatic</w:t>
      </w:r>
    </w:p>
    <w:p>
      <w:pPr>
        <w:spacing w:after="120"/>
      </w:pPr>
      <w:r>
        <w:t>Elementos de trabajo relacionados: #10293".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29. Auditoría de Cambios en Módulo (Commit 02fe39cc)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11670 from ftr-10293-suite-cloud into ftru-10293-suite-cloud-af"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11670 from ftr-10293-suite-cloud into ftru-10293-suite-cloud-af".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30. Auditoría de Cambios en Módulo (Commit 1e3f31db)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"feature: RegisterItemFilesService update with cp automatic"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"feature: RegisterItemFilesService update with cp automatic".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31. Auditoría de Cambios en Módulo (Commit f522c04c)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"Solicitud de incorporación de cambios fusionados 11665: merge con rama principal del proyecto</w:t>
      </w:r>
    </w:p>
    <w:p>
      <w:pPr>
        <w:spacing w:after="120"/>
      </w:pPr>
      <w:r>
        <w:t>Elementos de trabajo relacionados: #10293"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"Solicitud de incorporación de cambios fusionados 11665: merge con rama principal del proyecto</w:t>
      </w:r>
    </w:p>
    <w:p>
      <w:pPr>
        <w:spacing w:after="120"/>
      </w:pPr>
      <w:r>
        <w:t>Elementos de trabajo relacionados: #10293".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32. Auditoría de Cambios en Módulo (Commit 062806e8)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"Merge pull request 11665 from ftr-10293-suite-cloud into ftru-10293-suite-cloud-af"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Simulación de análisis local para el mensaje: "Merge pull request 11665 from ftr-10293-suite-cloud into ftru-10293-suite-cloud-af".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pStyle w:val="Heading3"/>
        <w:keepNext/>
        <w:spacing w:before="240" w:after="120"/>
      </w:pPr>
      <w:r>
        <w:rPr>
          <w:color w:val="1F497D"/>
          <w:sz w:val="22"/>
        </w:rPr>
        <w:t>33. Auditoría de Cambios en Módulo (Commit 9102e760)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Alex Fajardo</w:t>
      </w:r>
    </w:p>
    <w:p>
      <w:pPr>
        <w:spacing w:after="120"/>
      </w:pPr>
      <w:r/>
      <w:r>
        <w:rPr>
          <w:b/>
        </w:rPr>
        <w:t>Fecha del Cambio:</w:t>
      </w:r>
      <w:r>
        <w:t xml:space="preserve"> 10/07/2026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src/main/java/app/controller/MainController.java (Simulado)</w:t>
      </w:r>
    </w:p>
    <w:p>
      <w:pPr>
        <w:pStyle w:val="ListBullet"/>
        <w:spacing w:after="40"/>
      </w:pPr>
      <w:r>
        <w:t>src/main/resources/application.yml (Simulado)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Simulación de auditoría para el cambio: "feat: cambios por operation 67"</w:t>
      </w:r>
    </w:p>
    <w:p>
      <w:pPr>
        <w:pStyle w:val="ListBullet"/>
        <w:spacing w:after="40"/>
      </w:pPr>
      <w:r>
        <w:t>Lógica de negocio analizada de manera exitosa localmente (Modo Offline).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 (Simulado)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Simulación de análisis local para el mensaje: "feat: cambios por operation 67".</w:t>
      </w:r>
    </w:p>
    <w:p>
      <w:pPr>
        <w:pStyle w:val="ListBullet"/>
        <w:spacing w:after="40"/>
      </w:pPr>
      <w:r>
        <w:t>Alerta de Auditoría: Ninguna (Simulación)</w:t>
      </w:r>
    </w:p>
    <w:p>
      <w:pPr>
        <w:spacing w:after="120"/>
      </w:pPr>
      <w:r>
        <w:t>---</w:t>
      </w:r>
    </w:p>
    <w:p>
      <w:pPr>
        <w:spacing w:after="120"/>
      </w:pPr>
      <w:r>
        <w:t>Resumen Ejecutivo para Toma de Decisiones</w:t>
      </w:r>
    </w:p>
    <w:p>
      <w:pPr>
        <w:spacing w:after="120"/>
      </w:pPr>
      <w:r>
        <w:t>Este cuadro resume la información para que usted y el PM aprueben las horas reportadas.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/ Módulo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Evaluación de Valor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Acción Recomendada</w:t>
            </w:r>
          </w:p>
        </w:tc>
      </w:tr>
      <w:tr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5a05082a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41521a44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5d40c054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8a130a57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6916bb6c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1b6e8744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3a8d8a4b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0f5a3f94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97ddd117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14/07/2026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23c8a220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75c8a338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2f6d9770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caf9c5c4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e3a2f16f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550eaae7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dcae1307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77259cf2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8373d5e1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43ca9369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0fb15d48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e4d63ea3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7b5bdf77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13/07/2026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a73d003c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ab01e762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b882020f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f4cdd21f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75739382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fc7472ad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02fe39cc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Commit 1e3f31db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f522c04c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062806e8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  <w:tr>
        <w:tc>
          <w:tcPr>
            <w:tcW w:type="dxa" w:w="1872"/>
          </w:tcPr>
          <w:p>
            <w:r/>
            <w:r>
              <w:t>10/07/2026</w:t>
            </w:r>
          </w:p>
        </w:tc>
        <w:tc>
          <w:tcPr>
            <w:tcW w:type="dxa" w:w="1872"/>
          </w:tcPr>
          <w:p>
            <w:r/>
            <w:r>
              <w:t>Alex Fajardo</w:t>
            </w:r>
          </w:p>
        </w:tc>
        <w:tc>
          <w:tcPr>
            <w:tcW w:type="dxa" w:w="1872"/>
          </w:tcPr>
          <w:p>
            <w:r/>
            <w:r>
              <w:t>Commit 9102e760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>
              <w:t>Aprobar (Simulación)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