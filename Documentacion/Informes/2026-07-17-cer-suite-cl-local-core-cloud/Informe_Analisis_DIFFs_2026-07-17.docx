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Could not generate consolidated analysis due to an error: 404 models/gemini-1.5-flash is not found for API version v1beta, or is not supported for generateContent. Call ModelService.ListModels to see the list of available models and their supported methods.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