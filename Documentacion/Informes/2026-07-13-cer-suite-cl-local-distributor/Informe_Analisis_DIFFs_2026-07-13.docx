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color w:val="1F497D"/>
          <w:sz w:val="32"/>
        </w:rPr>
        <w:t>Reporte de Auditoría de Commits</w:t>
      </w:r>
    </w:p>
    <w:p>
      <w:pPr>
        <w:spacing w:after="120"/>
      </w:pPr>
      <w:r>
        <w:t>No se encontraron commits en el período especificado (últimos 3 días) para el repositorio `cer-suite-cl-local-distributor`.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